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5901E" w14:textId="77777777" w:rsidR="004C76AE" w:rsidRDefault="00000000">
      <w:pPr>
        <w:jc w:val="center"/>
      </w:pPr>
      <w:r>
        <w:rPr>
          <w:b/>
          <w:sz w:val="40"/>
        </w:rPr>
        <w:t>ASSIGNMENT 4</w:t>
      </w:r>
    </w:p>
    <w:p w14:paraId="76E6B7DF" w14:textId="77777777" w:rsidR="004C76AE" w:rsidRDefault="00000000">
      <w:pPr>
        <w:jc w:val="center"/>
      </w:pPr>
      <w:r>
        <w:rPr>
          <w:b/>
          <w:sz w:val="30"/>
        </w:rPr>
        <w:t>ER Modeling &amp; Relational Model – Digital ER Diagram Design</w:t>
      </w:r>
    </w:p>
    <w:tbl>
      <w:tblPr>
        <w:tblStyle w:val="TableGrid"/>
        <w:tblW w:w="0" w:type="auto"/>
        <w:tblLook w:val="04A0" w:firstRow="1" w:lastRow="0" w:firstColumn="1" w:lastColumn="0" w:noHBand="0" w:noVBand="1"/>
      </w:tblPr>
      <w:tblGrid>
        <w:gridCol w:w="4968"/>
        <w:gridCol w:w="4968"/>
      </w:tblGrid>
      <w:tr w:rsidR="004C76AE" w14:paraId="66807840" w14:textId="77777777">
        <w:tc>
          <w:tcPr>
            <w:tcW w:w="4968" w:type="dxa"/>
          </w:tcPr>
          <w:p w14:paraId="0C28D236" w14:textId="77777777" w:rsidR="004C76AE" w:rsidRDefault="00000000">
            <w:r>
              <w:t>Name</w:t>
            </w:r>
          </w:p>
        </w:tc>
        <w:tc>
          <w:tcPr>
            <w:tcW w:w="4968" w:type="dxa"/>
          </w:tcPr>
          <w:p w14:paraId="1515202F" w14:textId="77777777" w:rsidR="004C76AE" w:rsidRDefault="00000000">
            <w:r>
              <w:t>Rima Maji</w:t>
            </w:r>
          </w:p>
        </w:tc>
      </w:tr>
      <w:tr w:rsidR="004C76AE" w14:paraId="1603B1E8" w14:textId="77777777">
        <w:tc>
          <w:tcPr>
            <w:tcW w:w="4968" w:type="dxa"/>
          </w:tcPr>
          <w:p w14:paraId="69920C89" w14:textId="77777777" w:rsidR="004C76AE" w:rsidRDefault="00000000">
            <w:r>
              <w:t>Roll No.</w:t>
            </w:r>
          </w:p>
        </w:tc>
        <w:tc>
          <w:tcPr>
            <w:tcW w:w="4968" w:type="dxa"/>
          </w:tcPr>
          <w:p w14:paraId="22F7C315" w14:textId="77777777" w:rsidR="004C76AE" w:rsidRDefault="00000000">
            <w:r>
              <w:t>150096725215</w:t>
            </w:r>
          </w:p>
        </w:tc>
      </w:tr>
      <w:tr w:rsidR="004C76AE" w14:paraId="5F3D48FE" w14:textId="77777777">
        <w:tc>
          <w:tcPr>
            <w:tcW w:w="4968" w:type="dxa"/>
          </w:tcPr>
          <w:p w14:paraId="26CCCA61" w14:textId="77777777" w:rsidR="004C76AE" w:rsidRDefault="00000000">
            <w:r>
              <w:t>Business / Clinic Visited</w:t>
            </w:r>
          </w:p>
        </w:tc>
        <w:tc>
          <w:tcPr>
            <w:tcW w:w="4968" w:type="dxa"/>
          </w:tcPr>
          <w:p w14:paraId="197CAE74" w14:textId="764AFDC0" w:rsidR="004C76AE" w:rsidRPr="00DA107B" w:rsidRDefault="00DA107B">
            <w:pPr>
              <w:rPr>
                <w:sz w:val="22"/>
              </w:rPr>
            </w:pPr>
            <w:r w:rsidRPr="00DA107B">
              <w:rPr>
                <w:rFonts w:cs="Arial"/>
                <w:color w:val="1F1F1F"/>
                <w:sz w:val="22"/>
                <w:shd w:val="clear" w:color="auto" w:fill="FFFFFF"/>
              </w:rPr>
              <w:t>Sanjeevani Clinic</w:t>
            </w:r>
          </w:p>
        </w:tc>
      </w:tr>
      <w:tr w:rsidR="004C76AE" w14:paraId="5D3E2E96" w14:textId="77777777">
        <w:tc>
          <w:tcPr>
            <w:tcW w:w="4968" w:type="dxa"/>
          </w:tcPr>
          <w:p w14:paraId="4D262299" w14:textId="77777777" w:rsidR="004C76AE" w:rsidRDefault="00000000">
            <w:r>
              <w:t>Digital Tool</w:t>
            </w:r>
          </w:p>
        </w:tc>
        <w:tc>
          <w:tcPr>
            <w:tcW w:w="4968" w:type="dxa"/>
          </w:tcPr>
          <w:p w14:paraId="4B0A17C1" w14:textId="79E89A43" w:rsidR="004C76AE" w:rsidRDefault="00000000">
            <w:r>
              <w:t xml:space="preserve">dbdiagram.io </w:t>
            </w:r>
          </w:p>
        </w:tc>
      </w:tr>
    </w:tbl>
    <w:p w14:paraId="358E2AC7" w14:textId="77777777" w:rsidR="004C76AE" w:rsidRDefault="004C76AE"/>
    <w:p w14:paraId="2A0BD88E" w14:textId="77777777" w:rsidR="004C76AE" w:rsidRDefault="00000000">
      <w:pPr>
        <w:pStyle w:val="Heading1"/>
      </w:pPr>
      <w:r>
        <w:t>1. Introduction</w:t>
      </w:r>
    </w:p>
    <w:p w14:paraId="237F8545" w14:textId="77777777" w:rsidR="004C76AE" w:rsidRDefault="00000000">
      <w:r>
        <w:t>A clinic needs to maintain and connect information about patients, doctors, appointments, prescriptions, medicines and billing. An Entity–Relationship (ER) model provides a structured way to represent these entities, their attributes and their relationships before the design is converted into relational tables.</w:t>
      </w:r>
    </w:p>
    <w:p w14:paraId="6E287F0E" w14:textId="77777777" w:rsidR="004C76AE" w:rsidRDefault="00000000">
      <w:pPr>
        <w:pStyle w:val="Heading1"/>
      </w:pPr>
      <w:r>
        <w:t>2. Entities Identified</w:t>
      </w:r>
    </w:p>
    <w:p w14:paraId="229F37DF" w14:textId="77777777" w:rsidR="004C76AE" w:rsidRDefault="00000000">
      <w:r>
        <w:t>The model uses the following entities as the working structure for the clinic patient-intake process:</w:t>
      </w:r>
    </w:p>
    <w:tbl>
      <w:tblPr>
        <w:tblStyle w:val="TableGrid"/>
        <w:tblW w:w="0" w:type="auto"/>
        <w:tblLook w:val="04A0" w:firstRow="1" w:lastRow="0" w:firstColumn="1" w:lastColumn="0" w:noHBand="0" w:noVBand="1"/>
      </w:tblPr>
      <w:tblGrid>
        <w:gridCol w:w="4968"/>
        <w:gridCol w:w="4968"/>
      </w:tblGrid>
      <w:tr w:rsidR="004C76AE" w14:paraId="50CABD15" w14:textId="77777777">
        <w:tc>
          <w:tcPr>
            <w:tcW w:w="4968" w:type="dxa"/>
          </w:tcPr>
          <w:p w14:paraId="512F1C2F" w14:textId="77777777" w:rsidR="004C76AE" w:rsidRDefault="00000000">
            <w:r>
              <w:t>Entity</w:t>
            </w:r>
          </w:p>
        </w:tc>
        <w:tc>
          <w:tcPr>
            <w:tcW w:w="4968" w:type="dxa"/>
          </w:tcPr>
          <w:p w14:paraId="17591D6E" w14:textId="77777777" w:rsidR="004C76AE" w:rsidRDefault="00000000">
            <w:r>
              <w:t>Purpose</w:t>
            </w:r>
          </w:p>
        </w:tc>
      </w:tr>
      <w:tr w:rsidR="004C76AE" w14:paraId="5B05C25C" w14:textId="77777777">
        <w:tc>
          <w:tcPr>
            <w:tcW w:w="4968" w:type="dxa"/>
          </w:tcPr>
          <w:p w14:paraId="0CC4AA58" w14:textId="77777777" w:rsidR="004C76AE" w:rsidRDefault="00000000">
            <w:r>
              <w:t>Patient</w:t>
            </w:r>
          </w:p>
        </w:tc>
        <w:tc>
          <w:tcPr>
            <w:tcW w:w="4968" w:type="dxa"/>
          </w:tcPr>
          <w:p w14:paraId="6FC7B208" w14:textId="77777777" w:rsidR="004C76AE" w:rsidRDefault="00000000">
            <w:r>
              <w:t>Stores patient information</w:t>
            </w:r>
          </w:p>
        </w:tc>
      </w:tr>
      <w:tr w:rsidR="004C76AE" w14:paraId="26B094C3" w14:textId="77777777">
        <w:tc>
          <w:tcPr>
            <w:tcW w:w="4968" w:type="dxa"/>
          </w:tcPr>
          <w:p w14:paraId="06FE1B04" w14:textId="77777777" w:rsidR="004C76AE" w:rsidRDefault="00000000">
            <w:r>
              <w:t>Doctor</w:t>
            </w:r>
          </w:p>
        </w:tc>
        <w:tc>
          <w:tcPr>
            <w:tcW w:w="4968" w:type="dxa"/>
          </w:tcPr>
          <w:p w14:paraId="5D5F28E4" w14:textId="77777777" w:rsidR="004C76AE" w:rsidRDefault="00000000">
            <w:r>
              <w:t>Stores doctor details and specialization</w:t>
            </w:r>
          </w:p>
        </w:tc>
      </w:tr>
      <w:tr w:rsidR="004C76AE" w14:paraId="5EA868D6" w14:textId="77777777">
        <w:tc>
          <w:tcPr>
            <w:tcW w:w="4968" w:type="dxa"/>
          </w:tcPr>
          <w:p w14:paraId="5F47BFD3" w14:textId="77777777" w:rsidR="004C76AE" w:rsidRDefault="00000000">
            <w:r>
              <w:t>Appointment</w:t>
            </w:r>
          </w:p>
        </w:tc>
        <w:tc>
          <w:tcPr>
            <w:tcW w:w="4968" w:type="dxa"/>
          </w:tcPr>
          <w:p w14:paraId="5E96EA53" w14:textId="77777777" w:rsidR="004C76AE" w:rsidRDefault="00000000">
            <w:r>
              <w:t>Stores appointment details between patients and doctors</w:t>
            </w:r>
          </w:p>
        </w:tc>
      </w:tr>
      <w:tr w:rsidR="004C76AE" w14:paraId="2AF3C5A1" w14:textId="77777777">
        <w:tc>
          <w:tcPr>
            <w:tcW w:w="4968" w:type="dxa"/>
          </w:tcPr>
          <w:p w14:paraId="7DCACF27" w14:textId="77777777" w:rsidR="004C76AE" w:rsidRDefault="00000000">
            <w:r>
              <w:t>Prescription</w:t>
            </w:r>
          </w:p>
        </w:tc>
        <w:tc>
          <w:tcPr>
            <w:tcW w:w="4968" w:type="dxa"/>
          </w:tcPr>
          <w:p w14:paraId="6879FD35" w14:textId="77777777" w:rsidR="004C76AE" w:rsidRDefault="00000000">
            <w:r>
              <w:t>Stores diagnosis and prescription information</w:t>
            </w:r>
          </w:p>
        </w:tc>
      </w:tr>
      <w:tr w:rsidR="004C76AE" w14:paraId="252BCF85" w14:textId="77777777">
        <w:tc>
          <w:tcPr>
            <w:tcW w:w="4968" w:type="dxa"/>
          </w:tcPr>
          <w:p w14:paraId="64F17020" w14:textId="77777777" w:rsidR="004C76AE" w:rsidRDefault="00000000">
            <w:r>
              <w:t>Medicine</w:t>
            </w:r>
          </w:p>
        </w:tc>
        <w:tc>
          <w:tcPr>
            <w:tcW w:w="4968" w:type="dxa"/>
          </w:tcPr>
          <w:p w14:paraId="1D677623" w14:textId="77777777" w:rsidR="004C76AE" w:rsidRDefault="00000000">
            <w:r>
              <w:t>Stores medicine details</w:t>
            </w:r>
          </w:p>
        </w:tc>
      </w:tr>
      <w:tr w:rsidR="004C76AE" w14:paraId="1162C2BC" w14:textId="77777777">
        <w:tc>
          <w:tcPr>
            <w:tcW w:w="4968" w:type="dxa"/>
          </w:tcPr>
          <w:p w14:paraId="1CC4DAA4" w14:textId="77777777" w:rsidR="004C76AE" w:rsidRDefault="00000000">
            <w:r>
              <w:t>Prescription_Medicine</w:t>
            </w:r>
          </w:p>
        </w:tc>
        <w:tc>
          <w:tcPr>
            <w:tcW w:w="4968" w:type="dxa"/>
          </w:tcPr>
          <w:p w14:paraId="47047755" w14:textId="77777777" w:rsidR="004C76AE" w:rsidRDefault="00000000">
            <w:r>
              <w:t>Connects prescriptions with medicines and resolves the many-to-many relationship</w:t>
            </w:r>
          </w:p>
        </w:tc>
      </w:tr>
      <w:tr w:rsidR="004C76AE" w14:paraId="47FC6BA4" w14:textId="77777777">
        <w:tc>
          <w:tcPr>
            <w:tcW w:w="4968" w:type="dxa"/>
          </w:tcPr>
          <w:p w14:paraId="14D56B62" w14:textId="77777777" w:rsidR="004C76AE" w:rsidRDefault="00000000">
            <w:r>
              <w:t>Billing</w:t>
            </w:r>
          </w:p>
        </w:tc>
        <w:tc>
          <w:tcPr>
            <w:tcW w:w="4968" w:type="dxa"/>
          </w:tcPr>
          <w:p w14:paraId="5A855435" w14:textId="77777777" w:rsidR="004C76AE" w:rsidRDefault="00000000">
            <w:r>
              <w:t>Stores payment and billing details</w:t>
            </w:r>
          </w:p>
        </w:tc>
      </w:tr>
    </w:tbl>
    <w:p w14:paraId="39BA4C1E" w14:textId="77777777" w:rsidR="004C76AE" w:rsidRDefault="00000000">
      <w:pPr>
        <w:pStyle w:val="Heading1"/>
      </w:pPr>
      <w:r>
        <w:t>3. Entity and Attribute Description</w:t>
      </w:r>
    </w:p>
    <w:p w14:paraId="3B06F710" w14:textId="77777777" w:rsidR="004C76AE" w:rsidRDefault="00000000">
      <w:pPr>
        <w:pStyle w:val="Heading2"/>
      </w:pPr>
      <w:r>
        <w:t>Patient</w:t>
      </w:r>
    </w:p>
    <w:p w14:paraId="1540E453" w14:textId="77777777" w:rsidR="004C76AE" w:rsidRDefault="00000000">
      <w:pPr>
        <w:pStyle w:val="ListBullet"/>
      </w:pPr>
      <w:r>
        <w:t>Patient_ID — Primary Key</w:t>
      </w:r>
    </w:p>
    <w:p w14:paraId="758410E0" w14:textId="77777777" w:rsidR="004C76AE" w:rsidRDefault="00000000">
      <w:pPr>
        <w:pStyle w:val="ListBullet"/>
      </w:pPr>
      <w:r>
        <w:t>Patient_Name</w:t>
      </w:r>
    </w:p>
    <w:p w14:paraId="66886193" w14:textId="77777777" w:rsidR="004C76AE" w:rsidRDefault="00000000">
      <w:pPr>
        <w:pStyle w:val="ListBullet"/>
      </w:pPr>
      <w:r>
        <w:t>Age</w:t>
      </w:r>
    </w:p>
    <w:p w14:paraId="19143C84" w14:textId="77777777" w:rsidR="004C76AE" w:rsidRDefault="00000000">
      <w:pPr>
        <w:pStyle w:val="ListBullet"/>
      </w:pPr>
      <w:r>
        <w:t>Gender</w:t>
      </w:r>
    </w:p>
    <w:p w14:paraId="38624DF3" w14:textId="77777777" w:rsidR="004C76AE" w:rsidRDefault="00000000">
      <w:pPr>
        <w:pStyle w:val="ListBullet"/>
      </w:pPr>
      <w:r>
        <w:t>Contact_No.</w:t>
      </w:r>
    </w:p>
    <w:p w14:paraId="2E552D62" w14:textId="77777777" w:rsidR="004C76AE" w:rsidRDefault="00000000">
      <w:pPr>
        <w:pStyle w:val="Heading2"/>
      </w:pPr>
      <w:r>
        <w:t>Doctor</w:t>
      </w:r>
    </w:p>
    <w:p w14:paraId="14BAD4BB" w14:textId="77777777" w:rsidR="004C76AE" w:rsidRDefault="00000000">
      <w:pPr>
        <w:pStyle w:val="ListBullet"/>
      </w:pPr>
      <w:r>
        <w:t>Doctor_ID — Primary Key</w:t>
      </w:r>
    </w:p>
    <w:p w14:paraId="5E7FD263" w14:textId="77777777" w:rsidR="004C76AE" w:rsidRDefault="00000000">
      <w:pPr>
        <w:pStyle w:val="ListBullet"/>
      </w:pPr>
      <w:r>
        <w:t>Doctor_Name</w:t>
      </w:r>
    </w:p>
    <w:p w14:paraId="68B7129A" w14:textId="77777777" w:rsidR="004C76AE" w:rsidRDefault="00000000">
      <w:pPr>
        <w:pStyle w:val="ListBullet"/>
      </w:pPr>
      <w:r>
        <w:t>Specialization</w:t>
      </w:r>
    </w:p>
    <w:p w14:paraId="52519AB3" w14:textId="77777777" w:rsidR="004C76AE" w:rsidRDefault="00000000">
      <w:pPr>
        <w:pStyle w:val="ListBullet"/>
      </w:pPr>
      <w:r>
        <w:t>Contact_No.</w:t>
      </w:r>
    </w:p>
    <w:p w14:paraId="1FA8AF6E" w14:textId="77777777" w:rsidR="004C76AE" w:rsidRDefault="00000000">
      <w:pPr>
        <w:pStyle w:val="Heading2"/>
      </w:pPr>
      <w:r>
        <w:t>Appointment</w:t>
      </w:r>
    </w:p>
    <w:p w14:paraId="255EBFBE" w14:textId="77777777" w:rsidR="004C76AE" w:rsidRDefault="00000000">
      <w:pPr>
        <w:pStyle w:val="ListBullet"/>
      </w:pPr>
      <w:r>
        <w:t>Appointment_ID — Primary Key</w:t>
      </w:r>
    </w:p>
    <w:p w14:paraId="3EEE9904" w14:textId="77777777" w:rsidR="004C76AE" w:rsidRDefault="00000000">
      <w:pPr>
        <w:pStyle w:val="ListBullet"/>
      </w:pPr>
      <w:r>
        <w:t>Appointment_Date</w:t>
      </w:r>
    </w:p>
    <w:p w14:paraId="627102BF" w14:textId="77777777" w:rsidR="004C76AE" w:rsidRDefault="00000000">
      <w:pPr>
        <w:pStyle w:val="ListBullet"/>
      </w:pPr>
      <w:r>
        <w:lastRenderedPageBreak/>
        <w:t>Appointment_Time</w:t>
      </w:r>
    </w:p>
    <w:p w14:paraId="2483407D" w14:textId="77777777" w:rsidR="004C76AE" w:rsidRDefault="00000000">
      <w:pPr>
        <w:pStyle w:val="ListBullet"/>
      </w:pPr>
      <w:r>
        <w:t>Patient_ID — Foreign Key</w:t>
      </w:r>
    </w:p>
    <w:p w14:paraId="5A4DD2DA" w14:textId="77777777" w:rsidR="004C76AE" w:rsidRDefault="00000000">
      <w:pPr>
        <w:pStyle w:val="ListBullet"/>
      </w:pPr>
      <w:r>
        <w:t>Doctor_ID — Foreign Key</w:t>
      </w:r>
    </w:p>
    <w:p w14:paraId="769ECE0F" w14:textId="77777777" w:rsidR="004C76AE" w:rsidRDefault="00000000">
      <w:pPr>
        <w:pStyle w:val="Heading2"/>
      </w:pPr>
      <w:r>
        <w:t>Prescription</w:t>
      </w:r>
    </w:p>
    <w:p w14:paraId="4553FF9F" w14:textId="77777777" w:rsidR="004C76AE" w:rsidRDefault="00000000">
      <w:pPr>
        <w:pStyle w:val="ListBullet"/>
      </w:pPr>
      <w:r>
        <w:t>Prescription_ID — Primary Key</w:t>
      </w:r>
    </w:p>
    <w:p w14:paraId="42825F70" w14:textId="77777777" w:rsidR="004C76AE" w:rsidRDefault="00000000">
      <w:pPr>
        <w:pStyle w:val="ListBullet"/>
      </w:pPr>
      <w:r>
        <w:t>Prescription_Date</w:t>
      </w:r>
    </w:p>
    <w:p w14:paraId="1E941C03" w14:textId="77777777" w:rsidR="004C76AE" w:rsidRDefault="00000000">
      <w:pPr>
        <w:pStyle w:val="ListBullet"/>
      </w:pPr>
      <w:r>
        <w:t>Diagnosis</w:t>
      </w:r>
    </w:p>
    <w:p w14:paraId="33036E24" w14:textId="77777777" w:rsidR="004C76AE" w:rsidRDefault="00000000">
      <w:pPr>
        <w:pStyle w:val="ListBullet"/>
      </w:pPr>
      <w:r>
        <w:t>Patient_ID — Foreign Key</w:t>
      </w:r>
    </w:p>
    <w:p w14:paraId="25A526C2" w14:textId="77777777" w:rsidR="004C76AE" w:rsidRDefault="00000000">
      <w:pPr>
        <w:pStyle w:val="ListBullet"/>
      </w:pPr>
      <w:r>
        <w:t>Doctor_ID — Foreign Key</w:t>
      </w:r>
    </w:p>
    <w:p w14:paraId="4BCCA57C" w14:textId="77777777" w:rsidR="004C76AE" w:rsidRDefault="00000000">
      <w:pPr>
        <w:pStyle w:val="ListBullet"/>
      </w:pPr>
      <w:r>
        <w:t>Appointment_ID — Foreign Key</w:t>
      </w:r>
    </w:p>
    <w:p w14:paraId="04F56B0E" w14:textId="77777777" w:rsidR="004C76AE" w:rsidRDefault="00000000">
      <w:pPr>
        <w:pStyle w:val="Heading2"/>
      </w:pPr>
      <w:r>
        <w:t>Medicine</w:t>
      </w:r>
    </w:p>
    <w:p w14:paraId="5618A5DE" w14:textId="77777777" w:rsidR="004C76AE" w:rsidRDefault="00000000">
      <w:pPr>
        <w:pStyle w:val="ListBullet"/>
      </w:pPr>
      <w:r>
        <w:t>Medicine_ID — Primary Key</w:t>
      </w:r>
    </w:p>
    <w:p w14:paraId="0AA00ED1" w14:textId="77777777" w:rsidR="004C76AE" w:rsidRDefault="00000000">
      <w:pPr>
        <w:pStyle w:val="ListBullet"/>
      </w:pPr>
      <w:r>
        <w:t>Medicine_Name</w:t>
      </w:r>
    </w:p>
    <w:p w14:paraId="3965213F" w14:textId="77777777" w:rsidR="004C76AE" w:rsidRDefault="00000000">
      <w:pPr>
        <w:pStyle w:val="Heading2"/>
      </w:pPr>
      <w:r>
        <w:t>Prescription_Medicine</w:t>
      </w:r>
    </w:p>
    <w:p w14:paraId="77B94600" w14:textId="77777777" w:rsidR="004C76AE" w:rsidRDefault="00000000">
      <w:pPr>
        <w:pStyle w:val="ListBullet"/>
      </w:pPr>
      <w:r>
        <w:t>Prescription_ID — Primary Key + Foreign Key</w:t>
      </w:r>
    </w:p>
    <w:p w14:paraId="19BF5F38" w14:textId="77777777" w:rsidR="004C76AE" w:rsidRDefault="00000000">
      <w:pPr>
        <w:pStyle w:val="ListBullet"/>
      </w:pPr>
      <w:r>
        <w:t>Medicine_ID — Primary Key + Foreign Key</w:t>
      </w:r>
    </w:p>
    <w:p w14:paraId="5DB4AC80" w14:textId="77777777" w:rsidR="004C76AE" w:rsidRDefault="00000000">
      <w:pPr>
        <w:pStyle w:val="ListBullet"/>
      </w:pPr>
      <w:r>
        <w:t>Dosage</w:t>
      </w:r>
    </w:p>
    <w:p w14:paraId="774A9D70" w14:textId="77777777" w:rsidR="004C76AE" w:rsidRDefault="00000000">
      <w:pPr>
        <w:pStyle w:val="ListBullet"/>
      </w:pPr>
      <w:r>
        <w:t>Frequency</w:t>
      </w:r>
    </w:p>
    <w:p w14:paraId="0486C3F5" w14:textId="77777777" w:rsidR="004C76AE" w:rsidRDefault="00000000">
      <w:pPr>
        <w:pStyle w:val="ListBullet"/>
      </w:pPr>
      <w:r>
        <w:t>Duration</w:t>
      </w:r>
    </w:p>
    <w:p w14:paraId="411841A1" w14:textId="77777777" w:rsidR="004C76AE" w:rsidRDefault="00000000">
      <w:pPr>
        <w:pStyle w:val="ListBullet"/>
      </w:pPr>
      <w:r>
        <w:t>Composite Primary Key: (Prescription_ID, Medicine_ID)</w:t>
      </w:r>
    </w:p>
    <w:p w14:paraId="5A9A9D18" w14:textId="77777777" w:rsidR="004C76AE" w:rsidRDefault="00000000">
      <w:pPr>
        <w:pStyle w:val="Heading2"/>
      </w:pPr>
      <w:r>
        <w:t>Billing</w:t>
      </w:r>
    </w:p>
    <w:p w14:paraId="7889993A" w14:textId="77777777" w:rsidR="004C76AE" w:rsidRDefault="00000000">
      <w:pPr>
        <w:pStyle w:val="ListBullet"/>
      </w:pPr>
      <w:r>
        <w:t>Bill_ID — Primary Key</w:t>
      </w:r>
    </w:p>
    <w:p w14:paraId="51C83B68" w14:textId="77777777" w:rsidR="004C76AE" w:rsidRDefault="00000000">
      <w:pPr>
        <w:pStyle w:val="ListBullet"/>
      </w:pPr>
      <w:r>
        <w:t>Appointment_ID — Foreign Key</w:t>
      </w:r>
    </w:p>
    <w:p w14:paraId="099BEFDC" w14:textId="77777777" w:rsidR="004C76AE" w:rsidRDefault="00000000">
      <w:pPr>
        <w:pStyle w:val="ListBullet"/>
      </w:pPr>
      <w:r>
        <w:t>Bill_Date</w:t>
      </w:r>
    </w:p>
    <w:p w14:paraId="3E4D6DB0" w14:textId="77777777" w:rsidR="004C76AE" w:rsidRDefault="00000000">
      <w:pPr>
        <w:pStyle w:val="ListBullet"/>
      </w:pPr>
      <w:r>
        <w:t>Consultation_Fee</w:t>
      </w:r>
    </w:p>
    <w:p w14:paraId="3B75DD91" w14:textId="77777777" w:rsidR="004C76AE" w:rsidRDefault="00000000">
      <w:pPr>
        <w:pStyle w:val="ListBullet"/>
      </w:pPr>
      <w:r>
        <w:t>Amount_Mode</w:t>
      </w:r>
    </w:p>
    <w:p w14:paraId="33C1DB58" w14:textId="77777777" w:rsidR="004C76AE" w:rsidRDefault="00000000">
      <w:pPr>
        <w:pStyle w:val="ListBullet"/>
      </w:pPr>
      <w:r>
        <w:t>Payment_Status</w:t>
      </w:r>
    </w:p>
    <w:p w14:paraId="2F088660" w14:textId="77777777" w:rsidR="004C76AE" w:rsidRDefault="00000000">
      <w:pPr>
        <w:pStyle w:val="Heading1"/>
      </w:pPr>
      <w:r>
        <w:t>4. Primary Keys and Foreign Keys</w:t>
      </w:r>
    </w:p>
    <w:p w14:paraId="7517EEAF" w14:textId="77777777" w:rsidR="004C76AE" w:rsidRDefault="00000000">
      <w:r>
        <w:t>A primary key uniquely identifies a record in a table. A foreign key refers to a primary key in another table and establishes a relationship between the tables.</w:t>
      </w:r>
    </w:p>
    <w:tbl>
      <w:tblPr>
        <w:tblStyle w:val="TableGrid"/>
        <w:tblW w:w="0" w:type="auto"/>
        <w:tblLook w:val="04A0" w:firstRow="1" w:lastRow="0" w:firstColumn="1" w:lastColumn="0" w:noHBand="0" w:noVBand="1"/>
      </w:tblPr>
      <w:tblGrid>
        <w:gridCol w:w="3312"/>
        <w:gridCol w:w="3312"/>
        <w:gridCol w:w="3312"/>
      </w:tblGrid>
      <w:tr w:rsidR="004C76AE" w14:paraId="003D8F8D" w14:textId="77777777">
        <w:tc>
          <w:tcPr>
            <w:tcW w:w="3312" w:type="dxa"/>
          </w:tcPr>
          <w:p w14:paraId="322C994D" w14:textId="77777777" w:rsidR="004C76AE" w:rsidRDefault="00000000">
            <w:r>
              <w:t>Table</w:t>
            </w:r>
          </w:p>
        </w:tc>
        <w:tc>
          <w:tcPr>
            <w:tcW w:w="3312" w:type="dxa"/>
          </w:tcPr>
          <w:p w14:paraId="7401DDD6" w14:textId="77777777" w:rsidR="004C76AE" w:rsidRDefault="00000000">
            <w:r>
              <w:t>Primary Key</w:t>
            </w:r>
          </w:p>
        </w:tc>
        <w:tc>
          <w:tcPr>
            <w:tcW w:w="3312" w:type="dxa"/>
          </w:tcPr>
          <w:p w14:paraId="06A843CC" w14:textId="77777777" w:rsidR="004C76AE" w:rsidRDefault="00000000">
            <w:r>
              <w:t>Foreign Key(s)</w:t>
            </w:r>
          </w:p>
        </w:tc>
      </w:tr>
      <w:tr w:rsidR="004C76AE" w14:paraId="0B370420" w14:textId="77777777">
        <w:tc>
          <w:tcPr>
            <w:tcW w:w="3312" w:type="dxa"/>
          </w:tcPr>
          <w:p w14:paraId="54B8CEAA" w14:textId="77777777" w:rsidR="004C76AE" w:rsidRDefault="00000000">
            <w:r>
              <w:t>Patient</w:t>
            </w:r>
          </w:p>
        </w:tc>
        <w:tc>
          <w:tcPr>
            <w:tcW w:w="3312" w:type="dxa"/>
          </w:tcPr>
          <w:p w14:paraId="50DD43AC" w14:textId="77777777" w:rsidR="004C76AE" w:rsidRDefault="00000000">
            <w:r>
              <w:t>Patient_ID</w:t>
            </w:r>
          </w:p>
        </w:tc>
        <w:tc>
          <w:tcPr>
            <w:tcW w:w="3312" w:type="dxa"/>
          </w:tcPr>
          <w:p w14:paraId="537A05A2" w14:textId="77777777" w:rsidR="004C76AE" w:rsidRDefault="00000000">
            <w:r>
              <w:t>—</w:t>
            </w:r>
          </w:p>
        </w:tc>
      </w:tr>
      <w:tr w:rsidR="004C76AE" w14:paraId="689CCBF9" w14:textId="77777777">
        <w:tc>
          <w:tcPr>
            <w:tcW w:w="3312" w:type="dxa"/>
          </w:tcPr>
          <w:p w14:paraId="58A60528" w14:textId="77777777" w:rsidR="004C76AE" w:rsidRDefault="00000000">
            <w:r>
              <w:t>Doctor</w:t>
            </w:r>
          </w:p>
        </w:tc>
        <w:tc>
          <w:tcPr>
            <w:tcW w:w="3312" w:type="dxa"/>
          </w:tcPr>
          <w:p w14:paraId="7420BEF2" w14:textId="77777777" w:rsidR="004C76AE" w:rsidRDefault="00000000">
            <w:r>
              <w:t>Doctor_ID</w:t>
            </w:r>
          </w:p>
        </w:tc>
        <w:tc>
          <w:tcPr>
            <w:tcW w:w="3312" w:type="dxa"/>
          </w:tcPr>
          <w:p w14:paraId="274A4DF1" w14:textId="77777777" w:rsidR="004C76AE" w:rsidRDefault="00000000">
            <w:r>
              <w:t>—</w:t>
            </w:r>
          </w:p>
        </w:tc>
      </w:tr>
      <w:tr w:rsidR="004C76AE" w14:paraId="3653EF02" w14:textId="77777777">
        <w:tc>
          <w:tcPr>
            <w:tcW w:w="3312" w:type="dxa"/>
          </w:tcPr>
          <w:p w14:paraId="6249FCDA" w14:textId="77777777" w:rsidR="004C76AE" w:rsidRDefault="00000000">
            <w:r>
              <w:t>Appointment</w:t>
            </w:r>
          </w:p>
        </w:tc>
        <w:tc>
          <w:tcPr>
            <w:tcW w:w="3312" w:type="dxa"/>
          </w:tcPr>
          <w:p w14:paraId="4B761887" w14:textId="77777777" w:rsidR="004C76AE" w:rsidRDefault="00000000">
            <w:r>
              <w:t>Appointment_ID</w:t>
            </w:r>
          </w:p>
        </w:tc>
        <w:tc>
          <w:tcPr>
            <w:tcW w:w="3312" w:type="dxa"/>
          </w:tcPr>
          <w:p w14:paraId="0C97CB03" w14:textId="77777777" w:rsidR="004C76AE" w:rsidRDefault="00000000">
            <w:r>
              <w:t>Patient_ID, Doctor_ID</w:t>
            </w:r>
          </w:p>
        </w:tc>
      </w:tr>
      <w:tr w:rsidR="004C76AE" w14:paraId="11FA1193" w14:textId="77777777">
        <w:tc>
          <w:tcPr>
            <w:tcW w:w="3312" w:type="dxa"/>
          </w:tcPr>
          <w:p w14:paraId="4D04ED0D" w14:textId="77777777" w:rsidR="004C76AE" w:rsidRDefault="00000000">
            <w:r>
              <w:t>Prescription</w:t>
            </w:r>
          </w:p>
        </w:tc>
        <w:tc>
          <w:tcPr>
            <w:tcW w:w="3312" w:type="dxa"/>
          </w:tcPr>
          <w:p w14:paraId="5106F6F2" w14:textId="77777777" w:rsidR="004C76AE" w:rsidRDefault="00000000">
            <w:r>
              <w:t>Prescription_ID</w:t>
            </w:r>
          </w:p>
        </w:tc>
        <w:tc>
          <w:tcPr>
            <w:tcW w:w="3312" w:type="dxa"/>
          </w:tcPr>
          <w:p w14:paraId="133C78FC" w14:textId="77777777" w:rsidR="004C76AE" w:rsidRDefault="00000000">
            <w:r>
              <w:t>Patient_ID, Doctor_ID, Appointment_ID</w:t>
            </w:r>
          </w:p>
        </w:tc>
      </w:tr>
      <w:tr w:rsidR="004C76AE" w14:paraId="3EA29724" w14:textId="77777777">
        <w:tc>
          <w:tcPr>
            <w:tcW w:w="3312" w:type="dxa"/>
          </w:tcPr>
          <w:p w14:paraId="4180E674" w14:textId="77777777" w:rsidR="004C76AE" w:rsidRDefault="00000000">
            <w:r>
              <w:t>Medicine</w:t>
            </w:r>
          </w:p>
        </w:tc>
        <w:tc>
          <w:tcPr>
            <w:tcW w:w="3312" w:type="dxa"/>
          </w:tcPr>
          <w:p w14:paraId="0915D6DF" w14:textId="77777777" w:rsidR="004C76AE" w:rsidRDefault="00000000">
            <w:r>
              <w:t>Medicine_ID</w:t>
            </w:r>
          </w:p>
        </w:tc>
        <w:tc>
          <w:tcPr>
            <w:tcW w:w="3312" w:type="dxa"/>
          </w:tcPr>
          <w:p w14:paraId="25E0DD9D" w14:textId="77777777" w:rsidR="004C76AE" w:rsidRDefault="00000000">
            <w:r>
              <w:t>—</w:t>
            </w:r>
          </w:p>
        </w:tc>
      </w:tr>
      <w:tr w:rsidR="004C76AE" w14:paraId="686AAC31" w14:textId="77777777">
        <w:tc>
          <w:tcPr>
            <w:tcW w:w="3312" w:type="dxa"/>
          </w:tcPr>
          <w:p w14:paraId="7E8D2860" w14:textId="77777777" w:rsidR="004C76AE" w:rsidRDefault="00000000">
            <w:r>
              <w:t>Prescription_Medicine</w:t>
            </w:r>
          </w:p>
        </w:tc>
        <w:tc>
          <w:tcPr>
            <w:tcW w:w="3312" w:type="dxa"/>
          </w:tcPr>
          <w:p w14:paraId="0852E516" w14:textId="77777777" w:rsidR="004C76AE" w:rsidRDefault="00000000">
            <w:r>
              <w:t>(Prescription_ID, Medicine_ID)</w:t>
            </w:r>
          </w:p>
        </w:tc>
        <w:tc>
          <w:tcPr>
            <w:tcW w:w="3312" w:type="dxa"/>
          </w:tcPr>
          <w:p w14:paraId="6F2B3A5B" w14:textId="77777777" w:rsidR="004C76AE" w:rsidRDefault="00000000">
            <w:r>
              <w:t>Prescription_ID, Medicine_ID</w:t>
            </w:r>
          </w:p>
        </w:tc>
      </w:tr>
      <w:tr w:rsidR="004C76AE" w14:paraId="3E3A73C0" w14:textId="77777777">
        <w:tc>
          <w:tcPr>
            <w:tcW w:w="3312" w:type="dxa"/>
          </w:tcPr>
          <w:p w14:paraId="5F5CCCA9" w14:textId="77777777" w:rsidR="004C76AE" w:rsidRDefault="00000000">
            <w:r>
              <w:t>Billing</w:t>
            </w:r>
          </w:p>
        </w:tc>
        <w:tc>
          <w:tcPr>
            <w:tcW w:w="3312" w:type="dxa"/>
          </w:tcPr>
          <w:p w14:paraId="062448B7" w14:textId="77777777" w:rsidR="004C76AE" w:rsidRDefault="00000000">
            <w:r>
              <w:t>Bill_ID</w:t>
            </w:r>
          </w:p>
        </w:tc>
        <w:tc>
          <w:tcPr>
            <w:tcW w:w="3312" w:type="dxa"/>
          </w:tcPr>
          <w:p w14:paraId="39063560" w14:textId="77777777" w:rsidR="004C76AE" w:rsidRDefault="00000000">
            <w:r>
              <w:t>Appointment_ID</w:t>
            </w:r>
          </w:p>
        </w:tc>
      </w:tr>
    </w:tbl>
    <w:p w14:paraId="6377585A" w14:textId="77777777" w:rsidR="004C76AE" w:rsidRDefault="00000000">
      <w:pPr>
        <w:pStyle w:val="Heading1"/>
      </w:pPr>
      <w:r>
        <w:t>5. Relationships and Cardinality</w:t>
      </w:r>
    </w:p>
    <w:tbl>
      <w:tblPr>
        <w:tblStyle w:val="TableGrid"/>
        <w:tblW w:w="0" w:type="auto"/>
        <w:tblLook w:val="04A0" w:firstRow="1" w:lastRow="0" w:firstColumn="1" w:lastColumn="0" w:noHBand="0" w:noVBand="1"/>
      </w:tblPr>
      <w:tblGrid>
        <w:gridCol w:w="3312"/>
        <w:gridCol w:w="3312"/>
        <w:gridCol w:w="3312"/>
      </w:tblGrid>
      <w:tr w:rsidR="004C76AE" w14:paraId="3A18D8BD" w14:textId="77777777">
        <w:tc>
          <w:tcPr>
            <w:tcW w:w="3312" w:type="dxa"/>
          </w:tcPr>
          <w:p w14:paraId="74855919" w14:textId="77777777" w:rsidR="004C76AE" w:rsidRDefault="00000000">
            <w:r>
              <w:t>Relationship</w:t>
            </w:r>
          </w:p>
        </w:tc>
        <w:tc>
          <w:tcPr>
            <w:tcW w:w="3312" w:type="dxa"/>
          </w:tcPr>
          <w:p w14:paraId="3AB7FD35" w14:textId="77777777" w:rsidR="004C76AE" w:rsidRDefault="00000000">
            <w:r>
              <w:t>Cardinality</w:t>
            </w:r>
          </w:p>
        </w:tc>
        <w:tc>
          <w:tcPr>
            <w:tcW w:w="3312" w:type="dxa"/>
          </w:tcPr>
          <w:p w14:paraId="3F79AE19" w14:textId="77777777" w:rsidR="004C76AE" w:rsidRDefault="00000000">
            <w:r>
              <w:t>Meaning</w:t>
            </w:r>
          </w:p>
        </w:tc>
      </w:tr>
      <w:tr w:rsidR="004C76AE" w14:paraId="61A466B5" w14:textId="77777777">
        <w:tc>
          <w:tcPr>
            <w:tcW w:w="3312" w:type="dxa"/>
          </w:tcPr>
          <w:p w14:paraId="663F9476" w14:textId="77777777" w:rsidR="004C76AE" w:rsidRDefault="00000000">
            <w:r>
              <w:lastRenderedPageBreak/>
              <w:t>Patient → Appointment</w:t>
            </w:r>
          </w:p>
        </w:tc>
        <w:tc>
          <w:tcPr>
            <w:tcW w:w="3312" w:type="dxa"/>
          </w:tcPr>
          <w:p w14:paraId="302F6FD9" w14:textId="77777777" w:rsidR="004C76AE" w:rsidRDefault="00000000">
            <w:r>
              <w:t>1:N</w:t>
            </w:r>
          </w:p>
        </w:tc>
        <w:tc>
          <w:tcPr>
            <w:tcW w:w="3312" w:type="dxa"/>
          </w:tcPr>
          <w:p w14:paraId="26E2B0C6" w14:textId="77777777" w:rsidR="004C76AE" w:rsidRDefault="00000000">
            <w:r>
              <w:t>One patient can have multiple appointments; each appointment belongs to one patient.</w:t>
            </w:r>
          </w:p>
        </w:tc>
      </w:tr>
      <w:tr w:rsidR="004C76AE" w14:paraId="61D19E5C" w14:textId="77777777">
        <w:tc>
          <w:tcPr>
            <w:tcW w:w="3312" w:type="dxa"/>
          </w:tcPr>
          <w:p w14:paraId="7B05123B" w14:textId="77777777" w:rsidR="004C76AE" w:rsidRDefault="00000000">
            <w:r>
              <w:t>Doctor → Appointment</w:t>
            </w:r>
          </w:p>
        </w:tc>
        <w:tc>
          <w:tcPr>
            <w:tcW w:w="3312" w:type="dxa"/>
          </w:tcPr>
          <w:p w14:paraId="0C995188" w14:textId="77777777" w:rsidR="004C76AE" w:rsidRDefault="00000000">
            <w:r>
              <w:t>1:N</w:t>
            </w:r>
          </w:p>
        </w:tc>
        <w:tc>
          <w:tcPr>
            <w:tcW w:w="3312" w:type="dxa"/>
          </w:tcPr>
          <w:p w14:paraId="70D977B0" w14:textId="77777777" w:rsidR="004C76AE" w:rsidRDefault="00000000">
            <w:r>
              <w:t>One doctor can attend multiple appointments; each appointment is associated with one doctor.</w:t>
            </w:r>
          </w:p>
        </w:tc>
      </w:tr>
      <w:tr w:rsidR="004C76AE" w14:paraId="45639FF5" w14:textId="77777777">
        <w:tc>
          <w:tcPr>
            <w:tcW w:w="3312" w:type="dxa"/>
          </w:tcPr>
          <w:p w14:paraId="41B52030" w14:textId="77777777" w:rsidR="004C76AE" w:rsidRDefault="00000000">
            <w:r>
              <w:t>Appointment → Prescription</w:t>
            </w:r>
          </w:p>
        </w:tc>
        <w:tc>
          <w:tcPr>
            <w:tcW w:w="3312" w:type="dxa"/>
          </w:tcPr>
          <w:p w14:paraId="5CA0B970" w14:textId="77777777" w:rsidR="004C76AE" w:rsidRDefault="00000000">
            <w:r>
              <w:t>1:N</w:t>
            </w:r>
          </w:p>
        </w:tc>
        <w:tc>
          <w:tcPr>
            <w:tcW w:w="3312" w:type="dxa"/>
          </w:tcPr>
          <w:p w14:paraId="1CF6DC06" w14:textId="77777777" w:rsidR="004C76AE" w:rsidRDefault="00000000">
            <w:r>
              <w:t>An appointment can result in prescription record(s).</w:t>
            </w:r>
          </w:p>
        </w:tc>
      </w:tr>
      <w:tr w:rsidR="004C76AE" w14:paraId="30E24F73" w14:textId="77777777">
        <w:tc>
          <w:tcPr>
            <w:tcW w:w="3312" w:type="dxa"/>
          </w:tcPr>
          <w:p w14:paraId="19FC4250" w14:textId="77777777" w:rsidR="004C76AE" w:rsidRDefault="00000000">
            <w:r>
              <w:t>Prescription → Medicine</w:t>
            </w:r>
          </w:p>
        </w:tc>
        <w:tc>
          <w:tcPr>
            <w:tcW w:w="3312" w:type="dxa"/>
          </w:tcPr>
          <w:p w14:paraId="7D88B566" w14:textId="77777777" w:rsidR="004C76AE" w:rsidRDefault="00000000">
            <w:r>
              <w:t>M:N</w:t>
            </w:r>
          </w:p>
        </w:tc>
        <w:tc>
          <w:tcPr>
            <w:tcW w:w="3312" w:type="dxa"/>
          </w:tcPr>
          <w:p w14:paraId="00A40F0E" w14:textId="77777777" w:rsidR="004C76AE" w:rsidRDefault="00000000">
            <w:r>
              <w:t>A prescription can contain multiple medicines and a medicine can occur in multiple prescriptions; Prescription_Medicine resolves this relationship.</w:t>
            </w:r>
          </w:p>
        </w:tc>
      </w:tr>
      <w:tr w:rsidR="004C76AE" w14:paraId="67068BC4" w14:textId="77777777">
        <w:tc>
          <w:tcPr>
            <w:tcW w:w="3312" w:type="dxa"/>
          </w:tcPr>
          <w:p w14:paraId="750EAD91" w14:textId="77777777" w:rsidR="004C76AE" w:rsidRDefault="00000000">
            <w:r>
              <w:t>Appointment → Billing</w:t>
            </w:r>
          </w:p>
        </w:tc>
        <w:tc>
          <w:tcPr>
            <w:tcW w:w="3312" w:type="dxa"/>
          </w:tcPr>
          <w:p w14:paraId="4F258142" w14:textId="77777777" w:rsidR="004C76AE" w:rsidRDefault="00000000">
            <w:r>
              <w:t>1:1</w:t>
            </w:r>
          </w:p>
        </w:tc>
        <w:tc>
          <w:tcPr>
            <w:tcW w:w="3312" w:type="dxa"/>
          </w:tcPr>
          <w:p w14:paraId="6CDCA082" w14:textId="77777777" w:rsidR="004C76AE" w:rsidRDefault="00000000">
            <w:r>
              <w:t>The working model associates billing information with an appointment.</w:t>
            </w:r>
          </w:p>
        </w:tc>
      </w:tr>
    </w:tbl>
    <w:p w14:paraId="012CD7AB" w14:textId="77777777" w:rsidR="004C76AE" w:rsidRDefault="00000000">
      <w:pPr>
        <w:pStyle w:val="Heading1"/>
      </w:pPr>
      <w:r>
        <w:t>6. Digital ER Diagram</w:t>
      </w:r>
    </w:p>
    <w:p w14:paraId="305A5918" w14:textId="77777777" w:rsidR="004C76AE" w:rsidRDefault="00000000">
      <w:r>
        <w:t>Create the ER diagram using one of the approved tools in the assignment (for example, dbdiagram.io or diagrams.net). Mark primary keys and foreign keys clearly and show the cardinality of the relationships. Export the completed diagram as PNG or PDF.</w:t>
      </w:r>
    </w:p>
    <w:p w14:paraId="1518BA60" w14:textId="77777777" w:rsidR="004C76AE" w:rsidRDefault="00000000">
      <w:r>
        <w:t>ER diagram structure to reproduce digitally:</w:t>
      </w:r>
    </w:p>
    <w:p w14:paraId="00FBF22F" w14:textId="31B09116" w:rsidR="00DA107B" w:rsidRDefault="00DA107B" w:rsidP="00DA107B">
      <w:pPr>
        <w:pStyle w:val="ListParagraph"/>
        <w:numPr>
          <w:ilvl w:val="0"/>
          <w:numId w:val="11"/>
        </w:numPr>
      </w:pPr>
      <w:r>
        <w:t xml:space="preserve">PATIENT </w:t>
      </w:r>
      <w:proofErr w:type="gramStart"/>
      <w:r>
        <w:t>1:N</w:t>
      </w:r>
      <w:proofErr w:type="gramEnd"/>
      <w:r>
        <w:t xml:space="preserve"> APPOINTMENT</w:t>
      </w:r>
    </w:p>
    <w:p w14:paraId="642E3BED" w14:textId="1A671B25" w:rsidR="00DA107B" w:rsidRDefault="00DA107B" w:rsidP="00DA107B">
      <w:pPr>
        <w:pStyle w:val="ListParagraph"/>
        <w:numPr>
          <w:ilvl w:val="0"/>
          <w:numId w:val="11"/>
        </w:numPr>
      </w:pPr>
      <w:r>
        <w:t xml:space="preserve">DOCTOR </w:t>
      </w:r>
      <w:proofErr w:type="gramStart"/>
      <w:r>
        <w:t>1:N</w:t>
      </w:r>
      <w:proofErr w:type="gramEnd"/>
      <w:r>
        <w:t xml:space="preserve"> APPOINTMENT</w:t>
      </w:r>
    </w:p>
    <w:p w14:paraId="274926A1" w14:textId="5BA0437C" w:rsidR="00DA107B" w:rsidRDefault="00DA107B" w:rsidP="00DA107B">
      <w:pPr>
        <w:pStyle w:val="ListParagraph"/>
        <w:numPr>
          <w:ilvl w:val="0"/>
          <w:numId w:val="11"/>
        </w:numPr>
      </w:pPr>
      <w:r>
        <w:t xml:space="preserve">PATIENT </w:t>
      </w:r>
      <w:proofErr w:type="gramStart"/>
      <w:r>
        <w:t>1:N</w:t>
      </w:r>
      <w:proofErr w:type="gramEnd"/>
      <w:r>
        <w:t xml:space="preserve"> PRESCRIPTION</w:t>
      </w:r>
    </w:p>
    <w:p w14:paraId="5E872F27" w14:textId="42DF76B2" w:rsidR="00DA107B" w:rsidRDefault="00DA107B" w:rsidP="00DA107B">
      <w:pPr>
        <w:pStyle w:val="ListParagraph"/>
        <w:numPr>
          <w:ilvl w:val="0"/>
          <w:numId w:val="11"/>
        </w:numPr>
      </w:pPr>
      <w:r>
        <w:t xml:space="preserve">DOCTOR </w:t>
      </w:r>
      <w:proofErr w:type="gramStart"/>
      <w:r>
        <w:t>1:N</w:t>
      </w:r>
      <w:proofErr w:type="gramEnd"/>
      <w:r>
        <w:t xml:space="preserve"> PRESCRIPTION</w:t>
      </w:r>
    </w:p>
    <w:p w14:paraId="5C4D7665" w14:textId="3559A97F" w:rsidR="00DA107B" w:rsidRDefault="00DA107B" w:rsidP="00DA107B">
      <w:pPr>
        <w:pStyle w:val="ListParagraph"/>
        <w:numPr>
          <w:ilvl w:val="0"/>
          <w:numId w:val="11"/>
        </w:numPr>
      </w:pPr>
      <w:r>
        <w:t xml:space="preserve">APPOINTMENT </w:t>
      </w:r>
      <w:proofErr w:type="gramStart"/>
      <w:r>
        <w:t>1:N</w:t>
      </w:r>
      <w:proofErr w:type="gramEnd"/>
      <w:r>
        <w:t xml:space="preserve"> PRESCRIBTION</w:t>
      </w:r>
    </w:p>
    <w:p w14:paraId="5DC7D172" w14:textId="554ACD8C" w:rsidR="00DA107B" w:rsidRDefault="00DA107B" w:rsidP="00DA107B">
      <w:pPr>
        <w:pStyle w:val="ListParagraph"/>
        <w:numPr>
          <w:ilvl w:val="0"/>
          <w:numId w:val="11"/>
        </w:numPr>
      </w:pPr>
      <w:r>
        <w:t xml:space="preserve">PRESCERIPTION </w:t>
      </w:r>
      <w:proofErr w:type="gramStart"/>
      <w:r>
        <w:t>M:N</w:t>
      </w:r>
      <w:proofErr w:type="gramEnd"/>
      <w:r>
        <w:t xml:space="preserve"> MEDICINE </w:t>
      </w:r>
    </w:p>
    <w:p w14:paraId="30FFD3FF" w14:textId="0CC3F2C2" w:rsidR="00DA107B" w:rsidRDefault="00DA107B" w:rsidP="00DA107B">
      <w:pPr>
        <w:pStyle w:val="ListParagraph"/>
        <w:numPr>
          <w:ilvl w:val="0"/>
          <w:numId w:val="11"/>
        </w:numPr>
      </w:pPr>
      <w:r>
        <w:t>APPOINTMENT 1:1 BILLING</w:t>
      </w:r>
    </w:p>
    <w:p w14:paraId="08149011" w14:textId="3E607C8E" w:rsidR="004C76AE" w:rsidRDefault="00000000" w:rsidP="00DA107B">
      <w:pPr>
        <w:pStyle w:val="Heading1"/>
      </w:pPr>
      <w:r>
        <w:t>7. Physical Relational Model / Index Cards</w:t>
      </w:r>
    </w:p>
    <w:p w14:paraId="17E796B3" w14:textId="77777777" w:rsidR="004C76AE" w:rsidRDefault="00000000">
      <w:r>
        <w:t>Prepare one index card for each of the seven tables below. Clearly mark PKs and FKs on the cards. Use yarn/string to connect each foreign key to the referenced primary key and label each connection.</w:t>
      </w:r>
    </w:p>
    <w:p w14:paraId="2A8CFF2F" w14:textId="77777777" w:rsidR="004C76AE" w:rsidRDefault="00000000">
      <w:pPr>
        <w:pStyle w:val="ListNumber"/>
      </w:pPr>
      <w:r>
        <w:t>Card 1: Patient</w:t>
      </w:r>
    </w:p>
    <w:p w14:paraId="7E2683B7" w14:textId="77777777" w:rsidR="004C76AE" w:rsidRDefault="00000000">
      <w:r>
        <w:t>Patient_ID — Primary Key; Patient_Name; Age; Gender; Contact_No.</w:t>
      </w:r>
    </w:p>
    <w:p w14:paraId="2697F4EC" w14:textId="77777777" w:rsidR="004C76AE" w:rsidRDefault="00000000">
      <w:pPr>
        <w:pStyle w:val="ListNumber"/>
      </w:pPr>
      <w:r>
        <w:t>Card 2: Doctor</w:t>
      </w:r>
    </w:p>
    <w:p w14:paraId="2E9BDBBA" w14:textId="77777777" w:rsidR="004C76AE" w:rsidRDefault="00000000">
      <w:r>
        <w:t>Doctor_ID — Primary Key; Doctor_Name; Specialization; Contact_No.</w:t>
      </w:r>
    </w:p>
    <w:p w14:paraId="2C4927D1" w14:textId="77777777" w:rsidR="004C76AE" w:rsidRDefault="00000000">
      <w:pPr>
        <w:pStyle w:val="ListNumber"/>
      </w:pPr>
      <w:r>
        <w:t>Card 3: Appointment</w:t>
      </w:r>
    </w:p>
    <w:p w14:paraId="0D894E14" w14:textId="77777777" w:rsidR="004C76AE" w:rsidRDefault="00000000">
      <w:r>
        <w:t>Appointment_ID — Primary Key; Appointment_Date; Appointment_Time; Patient_ID — Foreign Key; Doctor_ID — Foreign Key</w:t>
      </w:r>
    </w:p>
    <w:p w14:paraId="6784FDE0" w14:textId="77777777" w:rsidR="004C76AE" w:rsidRDefault="00000000">
      <w:pPr>
        <w:pStyle w:val="ListNumber"/>
      </w:pPr>
      <w:r>
        <w:t>Card 4: Prescription</w:t>
      </w:r>
    </w:p>
    <w:p w14:paraId="740C6572" w14:textId="77777777" w:rsidR="004C76AE" w:rsidRDefault="00000000">
      <w:r>
        <w:lastRenderedPageBreak/>
        <w:t>Prescription_ID — Primary Key; Prescription_Date; Diagnosis; Patient_ID — Foreign Key; Doctor_ID — Foreign Key; Appointment_ID — Foreign Key</w:t>
      </w:r>
    </w:p>
    <w:p w14:paraId="1A9CB5E9" w14:textId="77777777" w:rsidR="004C76AE" w:rsidRDefault="00000000">
      <w:pPr>
        <w:pStyle w:val="ListNumber"/>
      </w:pPr>
      <w:r>
        <w:t>Card 5: Medicine</w:t>
      </w:r>
    </w:p>
    <w:p w14:paraId="08FB69EA" w14:textId="77777777" w:rsidR="004C76AE" w:rsidRDefault="00000000">
      <w:r>
        <w:t>Medicine_ID — Primary Key; Medicine_Name</w:t>
      </w:r>
    </w:p>
    <w:p w14:paraId="301AE750" w14:textId="77777777" w:rsidR="004C76AE" w:rsidRDefault="00000000">
      <w:pPr>
        <w:pStyle w:val="ListNumber"/>
      </w:pPr>
      <w:r>
        <w:t>Card 6: Prescription_Medicine</w:t>
      </w:r>
    </w:p>
    <w:p w14:paraId="1328AF79" w14:textId="77777777" w:rsidR="004C76AE" w:rsidRDefault="00000000">
      <w:r>
        <w:t>Prescription_ID — Primary Key + Foreign Key; Medicine_ID — Primary Key + Foreign Key; Dosage; Frequency; Duration; Composite Primary Key: (Prescription_ID, Medicine_ID)</w:t>
      </w:r>
    </w:p>
    <w:p w14:paraId="1AE06C68" w14:textId="77777777" w:rsidR="004C76AE" w:rsidRDefault="00000000">
      <w:pPr>
        <w:pStyle w:val="ListNumber"/>
      </w:pPr>
      <w:r>
        <w:t>Card 7: Billing</w:t>
      </w:r>
    </w:p>
    <w:p w14:paraId="2EAB9525" w14:textId="77777777" w:rsidR="004C76AE" w:rsidRDefault="00000000">
      <w:r>
        <w:t>Bill_ID — Primary Key; Appointment_ID — Foreign Key; Bill_Date; Consultation_Fee; Amount_Mode; Payment_Status</w:t>
      </w:r>
    </w:p>
    <w:p w14:paraId="07856B3C" w14:textId="23693CE2" w:rsidR="004C76AE" w:rsidRDefault="00000000">
      <w:pPr>
        <w:pStyle w:val="Heading1"/>
      </w:pPr>
      <w:r>
        <w:t xml:space="preserve">8. Submission </w:t>
      </w:r>
    </w:p>
    <w:p w14:paraId="246F9884" w14:textId="197656B4" w:rsidR="004C76AE" w:rsidRDefault="00000000">
      <w:pPr>
        <w:pStyle w:val="ListBullet"/>
      </w:pPr>
      <w:r>
        <w:t xml:space="preserve">Digital ER diagram </w:t>
      </w:r>
    </w:p>
    <w:p w14:paraId="65164F52" w14:textId="77777777" w:rsidR="00CF5C73" w:rsidRDefault="00CF5C73" w:rsidP="00CF5C73">
      <w:pPr>
        <w:pStyle w:val="ListBullet"/>
        <w:numPr>
          <w:ilvl w:val="0"/>
          <w:numId w:val="0"/>
        </w:numPr>
        <w:ind w:left="360" w:hanging="360"/>
      </w:pPr>
    </w:p>
    <w:p w14:paraId="7BB37215" w14:textId="3A9BC10A" w:rsidR="00CF5C73" w:rsidRDefault="00CF5C73" w:rsidP="00CF5C73">
      <w:pPr>
        <w:pStyle w:val="ListBullet"/>
        <w:numPr>
          <w:ilvl w:val="0"/>
          <w:numId w:val="0"/>
        </w:numPr>
        <w:ind w:left="360" w:hanging="360"/>
      </w:pPr>
      <w:r>
        <w:rPr>
          <w:noProof/>
        </w:rPr>
        <w:drawing>
          <wp:inline distT="0" distB="0" distL="0" distR="0" wp14:anchorId="04496850" wp14:editId="2DD9B5BF">
            <wp:extent cx="6309360" cy="2870200"/>
            <wp:effectExtent l="0" t="0" r="2540" b="0"/>
            <wp:docPr id="156074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45790" name="Picture 1560745790"/>
                    <pic:cNvPicPr/>
                  </pic:nvPicPr>
                  <pic:blipFill>
                    <a:blip r:embed="rId6"/>
                    <a:stretch>
                      <a:fillRect/>
                    </a:stretch>
                  </pic:blipFill>
                  <pic:spPr>
                    <a:xfrm>
                      <a:off x="0" y="0"/>
                      <a:ext cx="6309360" cy="2870200"/>
                    </a:xfrm>
                    <a:prstGeom prst="rect">
                      <a:avLst/>
                    </a:prstGeom>
                  </pic:spPr>
                </pic:pic>
              </a:graphicData>
            </a:graphic>
          </wp:inline>
        </w:drawing>
      </w:r>
    </w:p>
    <w:p w14:paraId="2CA54ACC" w14:textId="77777777" w:rsidR="00DA107B" w:rsidRDefault="00DA107B" w:rsidP="00CF5C73">
      <w:pPr>
        <w:pStyle w:val="ListBullet"/>
        <w:numPr>
          <w:ilvl w:val="0"/>
          <w:numId w:val="0"/>
        </w:numPr>
        <w:ind w:left="360" w:hanging="360"/>
      </w:pPr>
    </w:p>
    <w:p w14:paraId="343737FF" w14:textId="77777777" w:rsidR="00DA107B" w:rsidRDefault="00DA107B" w:rsidP="00CF5C73">
      <w:pPr>
        <w:pStyle w:val="ListBullet"/>
        <w:numPr>
          <w:ilvl w:val="0"/>
          <w:numId w:val="0"/>
        </w:numPr>
        <w:ind w:left="360" w:hanging="360"/>
      </w:pPr>
    </w:p>
    <w:p w14:paraId="5D93B265" w14:textId="77777777" w:rsidR="00DA107B" w:rsidRDefault="00DA107B" w:rsidP="00CF5C73">
      <w:pPr>
        <w:pStyle w:val="ListBullet"/>
        <w:numPr>
          <w:ilvl w:val="0"/>
          <w:numId w:val="0"/>
        </w:numPr>
        <w:ind w:left="360" w:hanging="360"/>
      </w:pPr>
    </w:p>
    <w:p w14:paraId="7002BF52" w14:textId="77777777" w:rsidR="00DA107B" w:rsidRDefault="00DA107B" w:rsidP="00CF5C73">
      <w:pPr>
        <w:pStyle w:val="ListBullet"/>
        <w:numPr>
          <w:ilvl w:val="0"/>
          <w:numId w:val="0"/>
        </w:numPr>
        <w:ind w:left="360" w:hanging="360"/>
      </w:pPr>
    </w:p>
    <w:p w14:paraId="2E1B812E" w14:textId="77777777" w:rsidR="00DA107B" w:rsidRDefault="00DA107B" w:rsidP="00CF5C73">
      <w:pPr>
        <w:pStyle w:val="ListBullet"/>
        <w:numPr>
          <w:ilvl w:val="0"/>
          <w:numId w:val="0"/>
        </w:numPr>
        <w:ind w:left="360" w:hanging="360"/>
      </w:pPr>
    </w:p>
    <w:p w14:paraId="1E77377F" w14:textId="77777777" w:rsidR="00DA107B" w:rsidRDefault="00DA107B" w:rsidP="00CF5C73">
      <w:pPr>
        <w:pStyle w:val="ListBullet"/>
        <w:numPr>
          <w:ilvl w:val="0"/>
          <w:numId w:val="0"/>
        </w:numPr>
        <w:ind w:left="360" w:hanging="360"/>
      </w:pPr>
    </w:p>
    <w:p w14:paraId="233AFB5D" w14:textId="77777777" w:rsidR="00DA107B" w:rsidRDefault="00DA107B" w:rsidP="00CF5C73">
      <w:pPr>
        <w:pStyle w:val="ListBullet"/>
        <w:numPr>
          <w:ilvl w:val="0"/>
          <w:numId w:val="0"/>
        </w:numPr>
        <w:ind w:left="360" w:hanging="360"/>
      </w:pPr>
    </w:p>
    <w:p w14:paraId="667F2D5D" w14:textId="77777777" w:rsidR="00DA107B" w:rsidRDefault="00DA107B" w:rsidP="00CF5C73">
      <w:pPr>
        <w:pStyle w:val="ListBullet"/>
        <w:numPr>
          <w:ilvl w:val="0"/>
          <w:numId w:val="0"/>
        </w:numPr>
        <w:ind w:left="360" w:hanging="360"/>
      </w:pPr>
    </w:p>
    <w:p w14:paraId="642CE7B8" w14:textId="77777777" w:rsidR="00DA107B" w:rsidRDefault="00DA107B" w:rsidP="00CF5C73">
      <w:pPr>
        <w:pStyle w:val="ListBullet"/>
        <w:numPr>
          <w:ilvl w:val="0"/>
          <w:numId w:val="0"/>
        </w:numPr>
        <w:ind w:left="360" w:hanging="360"/>
      </w:pPr>
    </w:p>
    <w:p w14:paraId="221D4A0E" w14:textId="77777777" w:rsidR="00DA107B" w:rsidRDefault="00DA107B" w:rsidP="00CF5C73">
      <w:pPr>
        <w:pStyle w:val="ListBullet"/>
        <w:numPr>
          <w:ilvl w:val="0"/>
          <w:numId w:val="0"/>
        </w:numPr>
        <w:ind w:left="360" w:hanging="360"/>
      </w:pPr>
    </w:p>
    <w:p w14:paraId="43B2F639" w14:textId="77777777" w:rsidR="00DA107B" w:rsidRDefault="00DA107B" w:rsidP="00CF5C73">
      <w:pPr>
        <w:pStyle w:val="ListBullet"/>
        <w:numPr>
          <w:ilvl w:val="0"/>
          <w:numId w:val="0"/>
        </w:numPr>
        <w:ind w:left="360" w:hanging="360"/>
      </w:pPr>
    </w:p>
    <w:p w14:paraId="6DB29F9E" w14:textId="77777777" w:rsidR="00DA107B" w:rsidRDefault="00DA107B" w:rsidP="00CF5C73">
      <w:pPr>
        <w:pStyle w:val="ListBullet"/>
        <w:numPr>
          <w:ilvl w:val="0"/>
          <w:numId w:val="0"/>
        </w:numPr>
        <w:ind w:left="360" w:hanging="360"/>
      </w:pPr>
    </w:p>
    <w:p w14:paraId="09C9A114" w14:textId="77777777" w:rsidR="00DA107B" w:rsidRDefault="00DA107B" w:rsidP="00CF5C73">
      <w:pPr>
        <w:pStyle w:val="ListBullet"/>
        <w:numPr>
          <w:ilvl w:val="0"/>
          <w:numId w:val="0"/>
        </w:numPr>
        <w:ind w:left="360" w:hanging="360"/>
      </w:pPr>
    </w:p>
    <w:p w14:paraId="6C4D7686" w14:textId="77777777" w:rsidR="00DA107B" w:rsidRDefault="00DA107B" w:rsidP="00CF5C73">
      <w:pPr>
        <w:pStyle w:val="ListBullet"/>
        <w:numPr>
          <w:ilvl w:val="0"/>
          <w:numId w:val="0"/>
        </w:numPr>
        <w:ind w:left="360" w:hanging="360"/>
      </w:pPr>
    </w:p>
    <w:p w14:paraId="1FE17375" w14:textId="77777777" w:rsidR="00DA107B" w:rsidRDefault="00DA107B" w:rsidP="00CF5C73">
      <w:pPr>
        <w:pStyle w:val="ListBullet"/>
        <w:numPr>
          <w:ilvl w:val="0"/>
          <w:numId w:val="0"/>
        </w:numPr>
        <w:ind w:left="360" w:hanging="360"/>
      </w:pPr>
    </w:p>
    <w:p w14:paraId="3B63CBA1" w14:textId="77777777" w:rsidR="00DA107B" w:rsidRDefault="00DA107B" w:rsidP="00CF5C73">
      <w:pPr>
        <w:pStyle w:val="ListBullet"/>
        <w:numPr>
          <w:ilvl w:val="0"/>
          <w:numId w:val="0"/>
        </w:numPr>
        <w:ind w:left="360" w:hanging="360"/>
      </w:pPr>
    </w:p>
    <w:p w14:paraId="336C01CF" w14:textId="17887956" w:rsidR="004C76AE" w:rsidRDefault="00DA107B">
      <w:pPr>
        <w:pStyle w:val="ListBullet"/>
      </w:pPr>
      <w:r>
        <w:t xml:space="preserve">Physical Relational Model (Seven index cards prepared: Patient, Doctor, Appointment, Prescription, Medicine, </w:t>
      </w:r>
      <w:proofErr w:type="spellStart"/>
      <w:r>
        <w:t>Prescription_Medicine</w:t>
      </w:r>
      <w:proofErr w:type="spellEnd"/>
      <w:r>
        <w:t>, Billing.)</w:t>
      </w:r>
    </w:p>
    <w:p w14:paraId="23776263" w14:textId="2798548C" w:rsidR="00CF5C73" w:rsidRDefault="00CF5C73" w:rsidP="00CF5C73">
      <w:pPr>
        <w:pStyle w:val="ListBullet"/>
        <w:numPr>
          <w:ilvl w:val="0"/>
          <w:numId w:val="0"/>
        </w:numPr>
        <w:ind w:left="360" w:hanging="360"/>
      </w:pPr>
      <w:r>
        <w:rPr>
          <w:noProof/>
        </w:rPr>
        <w:drawing>
          <wp:inline distT="0" distB="0" distL="0" distR="0" wp14:anchorId="19F04FDC" wp14:editId="2AF9784B">
            <wp:extent cx="6309360" cy="4944745"/>
            <wp:effectExtent l="0" t="0" r="2540" b="0"/>
            <wp:docPr id="1623594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94439" name="Picture 1623594439"/>
                    <pic:cNvPicPr/>
                  </pic:nvPicPr>
                  <pic:blipFill>
                    <a:blip r:embed="rId7"/>
                    <a:stretch>
                      <a:fillRect/>
                    </a:stretch>
                  </pic:blipFill>
                  <pic:spPr>
                    <a:xfrm>
                      <a:off x="0" y="0"/>
                      <a:ext cx="6309360" cy="4944745"/>
                    </a:xfrm>
                    <a:prstGeom prst="rect">
                      <a:avLst/>
                    </a:prstGeom>
                  </pic:spPr>
                </pic:pic>
              </a:graphicData>
            </a:graphic>
          </wp:inline>
        </w:drawing>
      </w:r>
    </w:p>
    <w:p w14:paraId="14332E28" w14:textId="6B72E9F5" w:rsidR="004C76AE" w:rsidRDefault="004C76AE"/>
    <w:sectPr w:rsidR="004C76AE"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EC0719"/>
    <w:multiLevelType w:val="hybridMultilevel"/>
    <w:tmpl w:val="FEBAD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F97BB9"/>
    <w:multiLevelType w:val="hybridMultilevel"/>
    <w:tmpl w:val="96DAB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5056624">
    <w:abstractNumId w:val="8"/>
  </w:num>
  <w:num w:numId="2" w16cid:durableId="57019543">
    <w:abstractNumId w:val="6"/>
  </w:num>
  <w:num w:numId="3" w16cid:durableId="786046173">
    <w:abstractNumId w:val="5"/>
  </w:num>
  <w:num w:numId="4" w16cid:durableId="1252157280">
    <w:abstractNumId w:val="4"/>
  </w:num>
  <w:num w:numId="5" w16cid:durableId="1534151418">
    <w:abstractNumId w:val="7"/>
  </w:num>
  <w:num w:numId="6" w16cid:durableId="676419485">
    <w:abstractNumId w:val="3"/>
  </w:num>
  <w:num w:numId="7" w16cid:durableId="220529255">
    <w:abstractNumId w:val="2"/>
  </w:num>
  <w:num w:numId="8" w16cid:durableId="1398280567">
    <w:abstractNumId w:val="1"/>
  </w:num>
  <w:num w:numId="9" w16cid:durableId="696931275">
    <w:abstractNumId w:val="0"/>
  </w:num>
  <w:num w:numId="10" w16cid:durableId="1619340218">
    <w:abstractNumId w:val="10"/>
  </w:num>
  <w:num w:numId="11" w16cid:durableId="213197635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7E1"/>
    <w:rsid w:val="0015074B"/>
    <w:rsid w:val="0029639D"/>
    <w:rsid w:val="00326F90"/>
    <w:rsid w:val="0044046F"/>
    <w:rsid w:val="004C76AE"/>
    <w:rsid w:val="00512679"/>
    <w:rsid w:val="007930CA"/>
    <w:rsid w:val="00AA1D8D"/>
    <w:rsid w:val="00B47730"/>
    <w:rsid w:val="00CB0664"/>
    <w:rsid w:val="00CF5C73"/>
    <w:rsid w:val="00DA10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2A1C2"/>
  <w14:defaultImageDpi w14:val="300"/>
  <w15:docId w15:val="{684305BF-F97E-3B43-8B2B-952A210F1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Rima Amal Maji</cp:lastModifiedBy>
  <cp:revision>5</cp:revision>
  <dcterms:created xsi:type="dcterms:W3CDTF">2013-12-23T23:15:00Z</dcterms:created>
  <dcterms:modified xsi:type="dcterms:W3CDTF">2026-09-25T21:53:00Z</dcterms:modified>
  <cp:category/>
</cp:coreProperties>
</file>